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</w:t>
      </w:r>
    </w:p>
    <w:p>
      <w:pPr>
        <w:pStyle w:val="Heading2"/>
      </w:pPr>
      <w:r>
        <w:t>title</w:t>
      </w:r>
    </w:p>
    <w:p>
      <w:r>
        <w:t>🚀</w:t>
      </w:r>
      <w:r>
        <w:t xml:space="preserve"> Comprehensive Test Document </w:t>
      </w:r>
      <w:r>
        <w:t>测</w:t>
      </w:r>
      <w:r>
        <w:t>试</w:t>
      </w:r>
      <w:r>
        <w:t>文</w:t>
      </w:r>
      <w:r>
        <w:t>档</w:t>
      </w:r>
    </w:p>
    <w:p>
      <w:pPr>
        <w:pStyle w:val="Heading2"/>
      </w:pPr>
      <w:r>
        <w:t>description</w:t>
      </w:r>
    </w:p>
    <w:p>
      <w:r>
        <w:t>This document tests all formatting elements with complex combinations</w:t>
      </w:r>
    </w:p>
    <w:p>
      <w:pPr>
        <w:pStyle w:val="Heading1"/>
      </w:pPr>
      <w:r>
        <w:t>formatting_tests</w:t>
      </w:r>
    </w:p>
    <w:p>
      <w:pPr>
        <w:pStyle w:val="Heading2"/>
      </w:pPr>
      <w:r>
        <w:t>text_styles</w:t>
      </w:r>
    </w:p>
    <w:p>
      <w:pPr>
        <w:pStyle w:val="ListBullet"/>
      </w:pPr>
      <w:r>
        <w:t>Bold text formatting</w:t>
      </w:r>
    </w:p>
    <w:p>
      <w:pPr>
        <w:pStyle w:val="ListBullet"/>
      </w:pPr>
      <w:r>
        <w:t>Italic text formatting</w:t>
      </w:r>
    </w:p>
    <w:p>
      <w:pPr>
        <w:pStyle w:val="ListBullet"/>
      </w:pPr>
      <w:r>
        <w:t>Bold italic combinations</w:t>
      </w:r>
    </w:p>
    <w:p>
      <w:pPr>
        <w:pStyle w:val="ListBullet"/>
      </w:pPr>
      <w:r>
        <w:t xml:space="preserve"> with formatting</w:t>
      </w:r>
    </w:p>
    <w:p>
      <w:pPr>
        <w:pStyle w:val="Heading2"/>
      </w:pPr>
      <w:r>
        <w:t>code_elements</w:t>
      </w:r>
    </w:p>
    <w:p>
      <w:pPr>
        <w:pStyle w:val="ListBullet"/>
      </w:pPr>
      <w:r>
        <w:t>Inline code: numpy.array()</w:t>
      </w:r>
    </w:p>
    <w:p>
      <w:pPr>
        <w:pStyle w:val="ListBullet"/>
      </w:pPr>
      <w:r>
        <w:t>Code blocks with Python</w:t>
      </w:r>
    </w:p>
    <w:p>
      <w:pPr>
        <w:pStyle w:val="ListBullet"/>
      </w:pPr>
      <w:r>
        <w:t>JavaScript with Unicode</w:t>
      </w:r>
    </w:p>
    <w:p>
      <w:pPr>
        <w:pStyle w:val="ListBullet"/>
      </w:pPr>
      <w:r>
        <w:t>Complex indentation levels</w:t>
      </w:r>
    </w:p>
    <w:p>
      <w:pPr>
        <w:pStyle w:val="Heading1"/>
      </w:pPr>
      <w:r>
        <w:t>links_and_images</w:t>
      </w:r>
    </w:p>
    <w:p>
      <w:pPr>
        <w:pStyle w:val="Heading2"/>
      </w:pPr>
      <w:r>
        <w:t>simple_links</w:t>
      </w:r>
    </w:p>
    <w:p>
      <w:pPr>
        <w:pStyle w:val="ListBullet"/>
      </w:pPr>
      <w:r>
        <w:t>{'text': 'Google', 'url': 'https://google.com'}</w:t>
      </w:r>
    </w:p>
    <w:p>
      <w:pPr>
        <w:pStyle w:val="ListBullet"/>
      </w:pPr>
      <w:r>
        <w:t>{'text': 'GitHub', 'url': 'https://github.com'}</w:t>
      </w:r>
    </w:p>
    <w:p>
      <w:pPr>
        <w:pStyle w:val="ListBullet"/>
      </w:pPr>
      <w:r>
        <w:t>{'text': '</w:t>
      </w:r>
      <w:r>
        <w:t xml:space="preserve"> Rocket Launch', 'url': 'https://nasa.gov'}</w:t>
      </w:r>
    </w:p>
    <w:p>
      <w:pPr>
        <w:pStyle w:val="ListBullet"/>
      </w:pPr>
      <w:r>
        <w:t>{'text': '</w:t>
      </w:r>
      <w:r>
        <w:t>', 'url': 'https://baidu.com'}</w:t>
      </w:r>
    </w:p>
    <w:p>
      <w:pPr>
        <w:pStyle w:val="Heading2"/>
      </w:pPr>
      <w:r>
        <w:t>images</w:t>
      </w:r>
    </w:p>
    <w:p>
      <w:pPr>
        <w:pStyle w:val="ListBullet"/>
      </w:pPr>
      <w:r>
        <w:t>{'alt': 'Placeholder', 'src': 'https://user-images.githubusercontent.com/719564/187257765-4b449f4d-fc41-4abb-88a6-d12308f40bff.png', 'type': 'url'}</w:t>
      </w:r>
    </w:p>
    <w:p>
      <w:pPr>
        <w:pStyle w:val="ListBullet"/>
      </w:pPr>
      <w:r>
        <w:t>{'alt': 'Test Image', 'src': './random_screenshot.png', 'type': 'local'}</w:t>
      </w:r>
    </w:p>
    <w:p>
      <w:pPr>
        <w:pStyle w:val="ListBullet"/>
      </w:pPr>
      <w:r>
        <w:t>{'alt': '</w:t>
      </w:r>
      <w:r>
        <w:t xml:space="preserve"> Picture', 'src': 'https://user-images.githubusercontent.com/719564/187257765-4b449f4d-fc41-4abb-88a6-d12308f40bff.png', 'type': 'url'}</w:t>
      </w:r>
    </w:p>
    <w:p>
      <w:pPr>
        <w:pStyle w:val="ListBullet"/>
      </w:pPr>
      <w:r>
        <w:t>{'alt': '</w:t>
      </w:r>
      <w:r>
        <w:t>', 'src': './random_screenshot.png', 'type': 'local'}</w:t>
      </w:r>
    </w:p>
    <w:p>
      <w:pPr>
        <w:pStyle w:val="Heading1"/>
      </w:pPr>
      <w:r>
        <w:t>heading_hierarchy</w:t>
      </w:r>
    </w:p>
    <w:p>
      <w:pPr>
        <w:pStyle w:val="Heading2"/>
      </w:pPr>
      <w:r>
        <w:t>h1</w:t>
      </w:r>
    </w:p>
    <w:p>
      <w:r>
        <w:t xml:space="preserve">Main Title </w:t>
      </w:r>
      <w:r>
        <w:t>主</w:t>
      </w:r>
      <w:r>
        <w:t>标</w:t>
      </w:r>
      <w:r>
        <w:t>题</w:t>
      </w:r>
      <w:r>
        <w:t xml:space="preserve"> </w:t>
      </w:r>
      <w:r>
        <w:t>🎯</w:t>
      </w:r>
    </w:p>
    <w:p>
      <w:pPr>
        <w:pStyle w:val="Heading2"/>
      </w:pPr>
      <w:r>
        <w:t>h2</w:t>
      </w:r>
    </w:p>
    <w:p>
      <w:r>
        <w:t xml:space="preserve">Section Header </w:t>
      </w:r>
      <w:r>
        <w:t>章</w:t>
      </w:r>
      <w:r>
        <w:t>节</w:t>
      </w:r>
      <w:r>
        <w:t>标</w:t>
      </w:r>
      <w:r>
        <w:t>题</w:t>
      </w:r>
      <w:r>
        <w:t xml:space="preserve"> </w:t>
      </w:r>
      <w:r>
        <w:t>📖</w:t>
      </w:r>
    </w:p>
    <w:p>
      <w:pPr>
        <w:pStyle w:val="Heading2"/>
      </w:pPr>
      <w:r>
        <w:t>h3</w:t>
      </w:r>
    </w:p>
    <w:p>
      <w:r>
        <w:t xml:space="preserve">Subsection </w:t>
      </w:r>
      <w:r>
        <w:t>子</w:t>
      </w:r>
      <w:r>
        <w:t>章</w:t>
      </w:r>
      <w:r>
        <w:t>节</w:t>
      </w:r>
      <w:r>
        <w:t xml:space="preserve"> </w:t>
      </w:r>
      <w:r>
        <w:t>📝</w:t>
      </w:r>
    </w:p>
    <w:p>
      <w:pPr>
        <w:pStyle w:val="Heading2"/>
      </w:pPr>
      <w:r>
        <w:t>h4</w:t>
      </w:r>
    </w:p>
    <w:p>
      <w:r>
        <w:t xml:space="preserve">Detail Level </w:t>
      </w:r>
      <w:r>
        <w:t>详</w:t>
      </w:r>
      <w:r>
        <w:t>细</w:t>
      </w:r>
      <w:r>
        <w:t>级</w:t>
      </w:r>
      <w:r>
        <w:t>别</w:t>
      </w:r>
      <w:r>
        <w:t xml:space="preserve"> </w:t>
      </w:r>
      <w:r>
        <w:t>🔍</w:t>
      </w:r>
    </w:p>
    <w:p>
      <w:pPr>
        <w:pStyle w:val="Heading2"/>
      </w:pPr>
      <w:r>
        <w:t>h5</w:t>
      </w:r>
    </w:p>
    <w:p>
      <w:r>
        <w:t xml:space="preserve">Fine Details </w:t>
      </w:r>
      <w:r>
        <w:t>精</w:t>
      </w:r>
      <w:r>
        <w:t>细</w:t>
      </w:r>
      <w:r>
        <w:t>详</w:t>
      </w:r>
      <w:r>
        <w:t>情</w:t>
      </w:r>
      <w:r>
        <w:t xml:space="preserve"> </w:t>
      </w:r>
      <w:r>
        <w:t>⚡</w:t>
      </w:r>
    </w:p>
    <w:p>
      <w:pPr>
        <w:pStyle w:val="Heading2"/>
      </w:pPr>
      <w:r>
        <w:t>h6</w:t>
      </w:r>
    </w:p>
    <w:p>
      <w:r>
        <w:t xml:space="preserve">Micro Level </w:t>
      </w:r>
      <w:r>
        <w:t>微</w:t>
      </w:r>
      <w:r>
        <w:t>观</w:t>
      </w:r>
      <w:r>
        <w:t>级</w:t>
      </w:r>
      <w:r>
        <w:t>别</w:t>
      </w:r>
      <w:r>
        <w:t xml:space="preserve"> </w:t>
      </w:r>
      <w:r>
        <w:t>🔬</w:t>
      </w:r>
    </w:p>
    <w:p>
      <w:pPr>
        <w:pStyle w:val="Heading1"/>
      </w:pPr>
      <w:r>
        <w:t>complex_lists</w:t>
      </w:r>
    </w:p>
    <w:p>
      <w:pPr>
        <w:pStyle w:val="Heading2"/>
      </w:pPr>
      <w:r>
        <w:t>unordered_items</w:t>
      </w:r>
    </w:p>
    <w:p>
      <w:pPr>
        <w:pStyle w:val="ListBullet"/>
      </w:pPr>
      <w:r>
        <w:t>Bold item with link to Google</w:t>
      </w:r>
    </w:p>
    <w:p>
      <w:pPr>
        <w:pStyle w:val="ListBullet"/>
      </w:pPr>
      <w:r>
        <w:t xml:space="preserve">Italic item with inline code and </w:t>
      </w:r>
      <w:r>
        <w:t xml:space="preserve"> emoji</w:t>
      </w:r>
    </w:p>
    <w:p>
      <w:pPr>
        <w:pStyle w:val="ListBullet"/>
      </w:pPr>
      <w:r>
        <w:t>Bold italic with image from URL</w:t>
      </w:r>
    </w:p>
    <w:p>
      <w:pPr>
        <w:pStyle w:val="ListBullet"/>
      </w:pPr>
      <w:r>
        <w:t>Regular text with local image</w:t>
      </w:r>
    </w:p>
    <w:p>
      <w:pPr>
        <w:pStyle w:val="ListBullet"/>
      </w:pPr>
      <w:r>
        <w:t xml:space="preserve"> with bold and italic</w:t>
      </w:r>
    </w:p>
    <w:p>
      <w:pPr>
        <w:pStyle w:val="ListBullet"/>
      </w:pPr>
      <w:r>
        <w:t>Code reference: numpy.array() in Python</w:t>
      </w:r>
    </w:p>
    <w:p>
      <w:pPr>
        <w:pStyle w:val="Heading2"/>
      </w:pPr>
      <w:r>
        <w:t>ordered_steps</w:t>
      </w:r>
    </w:p>
    <w:p>
      <w:pPr>
        <w:pStyle w:val="ListBullet"/>
      </w:pPr>
      <w:r>
        <w:t>{'step': 1, 'description': 'Install dependencies with pip install package'}</w:t>
      </w:r>
    </w:p>
    <w:p>
      <w:pPr>
        <w:pStyle w:val="ListBullet"/>
      </w:pPr>
      <w:r>
        <w:t>{'step': 2, 'description': 'Configure the settings file'}</w:t>
      </w:r>
    </w:p>
    <w:p>
      <w:pPr>
        <w:pStyle w:val="ListBullet"/>
      </w:pPr>
      <w:r>
        <w:t xml:space="preserve">{'step': 3, 'description': 'Run the application </w:t>
      </w:r>
      <w:r>
        <w:t>'}</w:t>
      </w:r>
    </w:p>
    <w:p>
      <w:pPr>
        <w:pStyle w:val="ListBullet"/>
      </w:pPr>
      <w:r>
        <w:t>{'step': 4, 'description': '</w:t>
      </w:r>
      <w:r>
        <w:t xml:space="preserve"> with formatting'}</w:t>
      </w:r>
    </w:p>
    <w:p>
      <w:pPr>
        <w:pStyle w:val="ListBullet"/>
      </w:pPr>
      <w:r>
        <w:t>{'step': 5, 'description': 'Final step with multiple elements'}</w:t>
      </w:r>
    </w:p>
    <w:p>
      <w:pPr>
        <w:pStyle w:val="Heading1"/>
      </w:pPr>
      <w:r>
        <w:t>code_examples</w:t>
      </w:r>
    </w:p>
    <w:p>
      <w:pPr>
        <w:pStyle w:val="Heading2"/>
      </w:pPr>
      <w:r>
        <w:t>python_class</w:t>
      </w:r>
    </w:p>
    <w:p>
      <w:r>
        <w:t># Complex class with nested methods and decorators</w:t>
        <w:br/>
        <w:t>class DataProcessor:</w:t>
        <w:br/>
        <w:t xml:space="preserve">    """</w:t>
        <w:br/>
        <w:t xml:space="preserve">    A comprehensive data processing class</w:t>
        <w:br/>
        <w:t xml:space="preserve">    </w:t>
      </w:r>
      <w:r>
        <w:t>支</w:t>
      </w:r>
      <w:r>
        <w:t>持</w:t>
      </w:r>
      <w:r>
        <w:t>中</w:t>
      </w:r>
      <w:r>
        <w:t>文</w:t>
      </w:r>
      <w:r>
        <w:t>注</w:t>
      </w:r>
      <w:r>
        <w:t>释</w:t>
      </w:r>
      <w:r>
        <w:t>和</w:t>
      </w:r>
      <w:r>
        <w:t xml:space="preserve">emoji </w:t>
      </w:r>
      <w:r>
        <w:t>🐍</w:t>
      </w:r>
      <w:r>
        <w:br/>
        <w:t xml:space="preserve">    """</w:t>
        <w:br/>
        <w:t xml:space="preserve">    </w:t>
        <w:br/>
        <w:t xml:space="preserve">    def __init__(self, config_path: str):</w:t>
        <w:br/>
        <w:t xml:space="preserve">        self.config = self._load_config(config_path)</w:t>
        <w:br/>
        <w:t xml:space="preserve">        self.cache = {}</w:t>
        <w:br/>
        <w:t xml:space="preserve">        </w:t>
        <w:br/>
        <w:t xml:space="preserve">    @property</w:t>
        <w:br/>
        <w:t xml:space="preserve">    def is_ready(self) -&gt; bool:</w:t>
        <w:br/>
        <w:t xml:space="preserve">        """Check if processor is ready"""</w:t>
        <w:br/>
        <w:t xml:space="preserve">        return bool(self.config and self.cache)</w:t>
        <w:br/>
        <w:t xml:space="preserve">    </w:t>
        <w:br/>
        <w:t xml:space="preserve">    @staticmethod</w:t>
        <w:br/>
        <w:t xml:space="preserve">    def validate_data(data: dict) -&gt; bool:</w:t>
        <w:br/>
        <w:t xml:space="preserve">        """Validate input data structure"""</w:t>
        <w:br/>
        <w:t xml:space="preserve">        required_keys = ['id', 'timestamp', 'values']</w:t>
        <w:br/>
        <w:t xml:space="preserve">        return all(key in data for key in required_keys)</w:t>
        <w:br/>
        <w:t xml:space="preserve">    </w:t>
        <w:br/>
        <w:t xml:space="preserve">    def process_batch(self, items: list) -&gt; dict:</w:t>
        <w:br/>
        <w:t xml:space="preserve">        results = {'processed': 0, 'errors': []}</w:t>
        <w:br/>
        <w:t xml:space="preserve">        </w:t>
        <w:br/>
        <w:t xml:space="preserve">        for i, item in enumerate(items):</w:t>
        <w:br/>
        <w:t xml:space="preserve">            try:</w:t>
        <w:br/>
        <w:t xml:space="preserve">                if self.validate_data(item):</w:t>
        <w:br/>
        <w:t xml:space="preserve">                    processed = self._transform_item(item)</w:t>
        <w:br/>
        <w:t xml:space="preserve">                    self.cache[processed['id']] = processed</w:t>
        <w:br/>
        <w:t xml:space="preserve">                    results['processed'] += 1</w:t>
        <w:br/>
        <w:t xml:space="preserve">                else:</w:t>
        <w:br/>
        <w:t xml:space="preserve">                    results['errors'].append(f"Invalid item at index {i}")</w:t>
        <w:br/>
        <w:t xml:space="preserve">            except Exception as e:</w:t>
        <w:br/>
        <w:t xml:space="preserve">                results['errors'].append(f"Error processing item {i}: {str(e)}")</w:t>
        <w:br/>
        <w:t xml:space="preserve">                </w:t>
        <w:br/>
        <w:t xml:space="preserve">        return results</w:t>
        <w:br/>
      </w:r>
    </w:p>
    <w:p>
      <w:pPr>
        <w:pStyle w:val="Heading2"/>
      </w:pPr>
      <w:r>
        <w:t>javascript_unicode</w:t>
      </w:r>
    </w:p>
    <w:p>
      <w:r>
        <w:t xml:space="preserve">// Unicode support test </w:t>
      </w:r>
      <w:r>
        <w:t>测</w:t>
      </w:r>
      <w:r>
        <w:t>试</w:t>
      </w:r>
      <w:r>
        <w:br/>
        <w:t>const messages = {</w:t>
        <w:br/>
        <w:t xml:space="preserve">    greeting: "Hello </w:t>
      </w:r>
      <w:r>
        <w:t>你</w:t>
      </w:r>
      <w:r>
        <w:t>好</w:t>
      </w:r>
      <w:r>
        <w:t xml:space="preserve"> </w:t>
      </w:r>
      <w:r>
        <w:t>こ</w:t>
      </w:r>
      <w:r>
        <w:t>ん</w:t>
      </w:r>
      <w:r>
        <w:t>に</w:t>
      </w:r>
      <w:r>
        <w:t>ち</w:t>
      </w:r>
      <w:r>
        <w:t>は</w:t>
      </w:r>
      <w:r>
        <w:t xml:space="preserve"> </w:t>
      </w:r>
      <w:r>
        <w:t>안</w:t>
      </w:r>
      <w:r>
        <w:t>녕</w:t>
      </w:r>
      <w:r>
        <w:t>하</w:t>
      </w:r>
      <w:r>
        <w:t>세</w:t>
      </w:r>
      <w:r>
        <w:t>요</w:t>
      </w:r>
      <w:r>
        <w:t>",</w:t>
        <w:br/>
        <w:t xml:space="preserve">    emoji: "</w:t>
      </w:r>
      <w:r>
        <w:t>🚀</w:t>
      </w:r>
      <w:r>
        <w:t>🎉</w:t>
      </w:r>
      <w:r>
        <w:t>🔥</w:t>
      </w:r>
      <w:r>
        <w:t>💡</w:t>
      </w:r>
      <w:r>
        <w:t>",</w:t>
        <w:br/>
        <w:t xml:space="preserve">    symbols: "</w:t>
      </w:r>
      <w:r>
        <w:t>→</w:t>
      </w:r>
      <w:r>
        <w:t>←</w:t>
      </w:r>
      <w:r>
        <w:t>↑</w:t>
      </w:r>
      <w:r>
        <w:t>↓</w:t>
      </w:r>
      <w:r>
        <w:t>★</w:t>
      </w:r>
      <w:r>
        <w:t>☆</w:t>
      </w:r>
      <w:r>
        <w:t>♠</w:t>
      </w:r>
      <w:r>
        <w:t>♥</w:t>
      </w:r>
      <w:r>
        <w:t>"</w:t>
        <w:br/>
        <w:t>};</w:t>
        <w:br/>
        <w:br/>
        <w:t>function processMessage(type) {</w:t>
        <w:br/>
        <w:t xml:space="preserve">    // Process different message types</w:t>
        <w:br/>
        <w:t xml:space="preserve">    switch(type) {</w:t>
        <w:br/>
        <w:t xml:space="preserve">        case 'greeting':</w:t>
        <w:br/>
        <w:t xml:space="preserve">            return `${messages.greeting} </w:t>
      </w:r>
      <w:r>
        <w:t>🌟</w:t>
      </w:r>
      <w:r>
        <w:t>`;</w:t>
        <w:br/>
        <w:t xml:space="preserve">        case 'celebration':</w:t>
        <w:br/>
        <w:t xml:space="preserve">            return `Success! ${messages.emoji}`;</w:t>
        <w:br/>
        <w:t xml:space="preserve">        default:</w:t>
        <w:br/>
        <w:t xml:space="preserve">            return `Unknown type ${messages.symbols}`;</w:t>
        <w:br/>
        <w:t xml:space="preserve">    }</w:t>
        <w:br/>
        <w:t>}</w:t>
        <w:br/>
      </w:r>
    </w:p>
    <w:p>
      <w:pPr>
        <w:pStyle w:val="Heading1"/>
      </w:pPr>
      <w:r>
        <w:t>unicode_support</w:t>
      </w:r>
    </w:p>
    <w:p>
      <w:pPr>
        <w:pStyle w:val="Heading2"/>
      </w:pPr>
      <w:r>
        <w:t>mathematical_symbols</w:t>
      </w:r>
    </w:p>
    <w:p>
      <w:r>
        <w:t>α</w:t>
      </w:r>
      <w:r>
        <w:t xml:space="preserve"> </w:t>
      </w:r>
      <w:r>
        <w:t>β</w:t>
      </w:r>
      <w:r>
        <w:t xml:space="preserve"> </w:t>
      </w:r>
      <w:r>
        <w:t>γ</w:t>
      </w:r>
      <w:r>
        <w:t xml:space="preserve"> </w:t>
      </w:r>
      <w:r>
        <w:t>δ</w:t>
      </w:r>
      <w:r>
        <w:t xml:space="preserve"> </w:t>
      </w:r>
      <w:r>
        <w:t>∑</w:t>
      </w:r>
      <w:r>
        <w:t xml:space="preserve"> </w:t>
      </w:r>
      <w:r>
        <w:t>∫</w:t>
      </w:r>
      <w:r>
        <w:t xml:space="preserve"> </w:t>
      </w:r>
      <w:r>
        <w:t>∞</w:t>
      </w:r>
      <w:r>
        <w:t xml:space="preserve"> </w:t>
      </w:r>
      <w:r>
        <w:t>≈</w:t>
      </w:r>
      <w:r>
        <w:t xml:space="preserve"> </w:t>
      </w:r>
      <w:r>
        <w:t>≠</w:t>
      </w:r>
      <w:r>
        <w:t xml:space="preserve"> </w:t>
      </w:r>
      <w:r>
        <w:t>≤</w:t>
      </w:r>
      <w:r>
        <w:t xml:space="preserve"> </w:t>
      </w:r>
      <w:r>
        <w:t>≥</w:t>
      </w:r>
    </w:p>
    <w:p>
      <w:pPr>
        <w:pStyle w:val="Heading2"/>
      </w:pPr>
      <w:r>
        <w:t>currency</w:t>
      </w:r>
    </w:p>
    <w:p>
      <w:r>
        <w:t xml:space="preserve">$ </w:t>
      </w:r>
      <w:r>
        <w:t>€</w:t>
      </w:r>
      <w:r>
        <w:t xml:space="preserve"> </w:t>
      </w:r>
      <w:r>
        <w:t>¥</w:t>
      </w:r>
      <w:r>
        <w:t xml:space="preserve"> </w:t>
      </w:r>
      <w:r>
        <w:t>£</w:t>
      </w:r>
      <w:r>
        <w:t xml:space="preserve"> </w:t>
      </w:r>
      <w:r>
        <w:t>₹</w:t>
      </w:r>
      <w:r>
        <w:t xml:space="preserve"> </w:t>
      </w:r>
      <w:r>
        <w:t>₿</w:t>
      </w:r>
    </w:p>
    <w:p>
      <w:pPr>
        <w:pStyle w:val="Heading2"/>
      </w:pPr>
      <w:r>
        <w:t>arrows</w:t>
      </w:r>
    </w:p>
    <w:p>
      <w:r>
        <w:t>→</w:t>
      </w:r>
      <w:r>
        <w:t xml:space="preserve"> </w:t>
      </w:r>
      <w:r>
        <w:t>←</w:t>
      </w:r>
      <w:r>
        <w:t xml:space="preserve"> </w:t>
      </w:r>
      <w:r>
        <w:t>↑</w:t>
      </w:r>
      <w:r>
        <w:t xml:space="preserve"> </w:t>
      </w:r>
      <w:r>
        <w:t>↓</w:t>
      </w:r>
      <w:r>
        <w:t xml:space="preserve"> </w:t>
      </w:r>
      <w:r>
        <w:t>↔</w:t>
      </w:r>
      <w:r>
        <w:t xml:space="preserve"> </w:t>
      </w:r>
      <w:r>
        <w:t>⇒</w:t>
      </w:r>
      <w:r>
        <w:t xml:space="preserve"> </w:t>
      </w:r>
      <w:r>
        <w:t>⇐</w:t>
      </w:r>
      <w:r>
        <w:t xml:space="preserve"> </w:t>
      </w:r>
      <w:r>
        <w:t>⇑</w:t>
      </w:r>
      <w:r>
        <w:t xml:space="preserve"> </w:t>
      </w:r>
      <w:r>
        <w:t>⇓</w:t>
      </w:r>
    </w:p>
    <w:p>
      <w:pPr>
        <w:pStyle w:val="Heading2"/>
      </w:pPr>
      <w:r>
        <w:t>symbols</w:t>
      </w:r>
    </w:p>
    <w:p>
      <w:r>
        <w:t>★</w:t>
      </w:r>
      <w:r>
        <w:t xml:space="preserve"> </w:t>
      </w:r>
      <w:r>
        <w:t>☆</w:t>
      </w:r>
      <w:r>
        <w:t xml:space="preserve"> </w:t>
      </w:r>
      <w:r>
        <w:t>♠</w:t>
      </w:r>
      <w:r>
        <w:t xml:space="preserve"> </w:t>
      </w:r>
      <w:r>
        <w:t>♥</w:t>
      </w:r>
      <w:r>
        <w:t xml:space="preserve"> </w:t>
      </w:r>
      <w:r>
        <w:t>♦</w:t>
      </w:r>
      <w:r>
        <w:t xml:space="preserve"> </w:t>
      </w:r>
      <w:r>
        <w:t>♣</w:t>
      </w:r>
      <w:r>
        <w:t xml:space="preserve"> </w:t>
      </w:r>
      <w:r>
        <w:t>☀</w:t>
      </w:r>
      <w:r>
        <w:t xml:space="preserve"> </w:t>
      </w:r>
      <w:r>
        <w:t>☁</w:t>
      </w:r>
      <w:r>
        <w:t xml:space="preserve"> </w:t>
      </w:r>
      <w:r>
        <w:t>☂</w:t>
      </w:r>
      <w:r>
        <w:t xml:space="preserve"> </w:t>
      </w:r>
      <w:r>
        <w:t>❄</w:t>
      </w:r>
    </w:p>
    <w:p>
      <w:pPr>
        <w:pStyle w:val="Heading2"/>
      </w:pPr>
      <w:r>
        <w:t>emojis</w:t>
      </w:r>
    </w:p>
    <w:p>
      <w:r>
        <w:t>🚀</w:t>
      </w:r>
      <w:r>
        <w:t xml:space="preserve"> </w:t>
      </w:r>
      <w:r>
        <w:t>🎉</w:t>
      </w:r>
      <w:r>
        <w:t xml:space="preserve"> </w:t>
      </w:r>
      <w:r>
        <w:t>🔥</w:t>
      </w:r>
      <w:r>
        <w:t xml:space="preserve"> </w:t>
      </w:r>
      <w:r>
        <w:t>💡</w:t>
      </w:r>
      <w:r>
        <w:t xml:space="preserve"> </w:t>
      </w:r>
      <w:r>
        <w:t>🌟</w:t>
      </w:r>
      <w:r>
        <w:t xml:space="preserve"> </w:t>
      </w:r>
      <w:r>
        <w:t>⭐</w:t>
      </w:r>
      <w:r>
        <w:t xml:space="preserve"> </w:t>
      </w:r>
      <w:r>
        <w:t>🎯</w:t>
      </w:r>
      <w:r>
        <w:t xml:space="preserve"> </w:t>
      </w:r>
      <w:r>
        <w:t>📚</w:t>
      </w:r>
      <w:r>
        <w:t xml:space="preserve"> </w:t>
      </w:r>
      <w:r>
        <w:t>💻</w:t>
      </w:r>
      <w:r>
        <w:t xml:space="preserve"> </w:t>
      </w:r>
      <w:r>
        <w:t>🌈</w:t>
      </w:r>
    </w:p>
    <w:p>
      <w:pPr>
        <w:pStyle w:val="Heading2"/>
      </w:pPr>
      <w:r>
        <w:t>east_asian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Heading1"/>
      </w:pPr>
      <w:r>
        <w:t>mixed_formatting_examples</w:t>
      </w:r>
    </w:p>
    <w:p>
      <w:pPr>
        <w:pStyle w:val="ListBullet"/>
      </w:pPr>
      <w:r>
        <w:t>Bold text with nested italic and code</w:t>
      </w:r>
    </w:p>
    <w:p>
      <w:pPr>
        <w:pStyle w:val="ListBullet"/>
      </w:pPr>
      <w:r>
        <w:t xml:space="preserve">Sentence with Bold </w:t>
      </w:r>
      <w:r>
        <w:t xml:space="preserve">, italic </w:t>
      </w:r>
      <w:r>
        <w:t xml:space="preserve">, code </w:t>
      </w:r>
      <w:r>
        <w:t xml:space="preserve">, and emoji </w:t>
      </w:r>
    </w:p>
    <w:p>
      <w:pPr>
        <w:pStyle w:val="ListBullet"/>
      </w:pPr>
      <w:r>
        <w:t xml:space="preserve">Complex line: Bold start, italic middle, code snippet, link, emoji </w:t>
      </w:r>
      <w:r>
        <w:t xml:space="preserve">, </w:t>
      </w:r>
    </w:p>
    <w:p>
      <w:pPr>
        <w:pStyle w:val="Heading1"/>
      </w:pPr>
      <w:r>
        <w:t>summary_checklist</w:t>
      </w:r>
    </w:p>
    <w:p>
      <w:pPr>
        <w:pStyle w:val="ListBullet"/>
      </w:pPr>
      <w:r>
        <w:t>{'feature': 'Headings', 'levels': 'H1 through H6', 'status': '</w:t>
      </w:r>
      <w:r>
        <w:t>'}</w:t>
      </w:r>
    </w:p>
    <w:p>
      <w:pPr>
        <w:pStyle w:val="ListBullet"/>
      </w:pPr>
      <w:r>
        <w:t>{'feature': 'Text formatting', 'types': 'Bold, italic, bold-italic', 'status': '</w:t>
      </w:r>
      <w:r>
        <w:t>'}</w:t>
      </w:r>
    </w:p>
    <w:p>
      <w:pPr>
        <w:pStyle w:val="ListBullet"/>
      </w:pPr>
      <w:r>
        <w:t>{'feature': 'Code', 'types': 'Inline code and blocks', 'status': '</w:t>
      </w:r>
      <w:r>
        <w:t>'}</w:t>
      </w:r>
    </w:p>
    <w:p>
      <w:pPr>
        <w:pStyle w:val="ListBullet"/>
      </w:pPr>
      <w:r>
        <w:t>{'feature': 'Links', 'types': 'Various types and combinations', 'status': '</w:t>
      </w:r>
      <w:r>
        <w:t>'}</w:t>
      </w:r>
    </w:p>
    <w:p>
      <w:pPr>
        <w:pStyle w:val="ListBullet"/>
      </w:pPr>
      <w:r>
        <w:t>{'feature': 'Images', 'types': 'URL and local references', 'status': '</w:t>
      </w:r>
      <w:r>
        <w:t>'}</w:t>
      </w:r>
    </w:p>
    <w:p>
      <w:pPr>
        <w:pStyle w:val="ListBullet"/>
      </w:pPr>
      <w:r>
        <w:t>{'feature': 'Lists', 'types': 'Ordered and unordered with formatting', 'status': '</w:t>
      </w:r>
      <w:r>
        <w:t>'}</w:t>
      </w:r>
    </w:p>
    <w:p>
      <w:pPr>
        <w:pStyle w:val="ListBullet"/>
      </w:pPr>
      <w:r>
        <w:t>{'feature': 'Unicode', 'types': 'East Asian characters and emojis', 'status': '</w:t>
      </w:r>
      <w:r>
        <w:t>'}</w:t>
      </w:r>
    </w:p>
    <w:p>
      <w:pPr>
        <w:pStyle w:val="ListBullet"/>
      </w:pPr>
      <w:r>
        <w:t>{'feature': 'Complex combinations', 'types': 'Mixed formatting', 'status': '</w:t>
      </w:r>
      <w:r>
        <w:t>'}</w:t>
      </w:r>
    </w:p>
    <w:p>
      <w:pPr>
        <w:pStyle w:val="Heading1"/>
      </w:pPr>
      <w:r>
        <w:t>conclusion</w:t>
      </w:r>
    </w:p>
    <w:p>
      <w:r>
        <w:t xml:space="preserve">End of comprehensive test document </w:t>
      </w:r>
      <w:r>
        <w:t>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